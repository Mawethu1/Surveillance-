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8C426" w14:textId="77777777" w:rsidR="00741835" w:rsidRPr="00A31A30" w:rsidRDefault="00DF029D">
      <w:pPr>
        <w:pStyle w:val="Heading1"/>
        <w:rPr>
          <w:color w:val="000000" w:themeColor="text1"/>
        </w:rPr>
      </w:pPr>
      <w:r w:rsidRPr="00A31A30">
        <w:rPr>
          <w:color w:val="000000" w:themeColor="text1"/>
        </w:rPr>
        <w:t>Mawethu Phakathi</w:t>
      </w:r>
    </w:p>
    <w:p w14:paraId="3CF9B0E2" w14:textId="63D27585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 xml:space="preserve">Aspiring Cybersecurity &amp; DevOps Engineer with </w:t>
      </w:r>
      <w:r w:rsidR="00834426">
        <w:rPr>
          <w:color w:val="000000" w:themeColor="text1"/>
        </w:rPr>
        <w:t xml:space="preserve">a </w:t>
      </w:r>
      <w:r w:rsidRPr="00A31A30">
        <w:rPr>
          <w:color w:val="000000" w:themeColor="text1"/>
        </w:rPr>
        <w:t xml:space="preserve">strong software </w:t>
      </w:r>
      <w:r w:rsidR="00834426">
        <w:rPr>
          <w:color w:val="000000" w:themeColor="text1"/>
        </w:rPr>
        <w:t xml:space="preserve">engineering </w:t>
      </w:r>
      <w:r w:rsidRPr="00A31A30">
        <w:rPr>
          <w:color w:val="000000" w:themeColor="text1"/>
        </w:rPr>
        <w:t>foundation</w:t>
      </w:r>
      <w:r w:rsidR="00834426">
        <w:rPr>
          <w:color w:val="000000" w:themeColor="text1"/>
        </w:rPr>
        <w:t xml:space="preserve">. </w:t>
      </w:r>
    </w:p>
    <w:p w14:paraId="5203A817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Johannesburg, South Africa</w:t>
      </w:r>
    </w:p>
    <w:p w14:paraId="715459F6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Phone: 076 796 7460</w:t>
      </w:r>
    </w:p>
    <w:p w14:paraId="4C0C29E1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Email: mawethu.p@yahoo.com</w:t>
      </w:r>
    </w:p>
    <w:p w14:paraId="09AF6BCB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GitHub: github.com/Mawethu1</w:t>
      </w:r>
    </w:p>
    <w:p w14:paraId="08D2BCC7" w14:textId="77777777" w:rsidR="00A31A30" w:rsidRPr="00A31A30" w:rsidRDefault="00A31A30">
      <w:pPr>
        <w:rPr>
          <w:color w:val="000000" w:themeColor="text1"/>
        </w:rPr>
      </w:pPr>
    </w:p>
    <w:p w14:paraId="10A4B858" w14:textId="77777777" w:rsidR="00A31A30" w:rsidRPr="00A31A30" w:rsidRDefault="00A31A30">
      <w:pPr>
        <w:rPr>
          <w:color w:val="000000" w:themeColor="text1"/>
        </w:rPr>
      </w:pPr>
    </w:p>
    <w:p w14:paraId="29C6F010" w14:textId="77777777" w:rsidR="00741835" w:rsidRPr="00A31A30" w:rsidRDefault="00DF029D">
      <w:pPr>
        <w:pStyle w:val="Heading2"/>
        <w:rPr>
          <w:color w:val="000000" w:themeColor="text1"/>
        </w:rPr>
      </w:pPr>
      <w:r w:rsidRPr="00A31A30">
        <w:rPr>
          <w:color w:val="000000" w:themeColor="text1"/>
        </w:rPr>
        <w:t>Profile Summary</w:t>
      </w:r>
    </w:p>
    <w:p w14:paraId="4FF45AD2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Motivated and disciplined IT student pursuing a career in Cybersecurity, Cloud (DevOps), and Software Development. Skilled in web development, database systems, cloud fundamentals and building working applications. Strong teamwork and discipline developed through rugby, combined with hands-on problem solving and commitment to continuous learning.</w:t>
      </w:r>
    </w:p>
    <w:p w14:paraId="40FF0F1A" w14:textId="77777777" w:rsidR="00A31A30" w:rsidRPr="00A31A30" w:rsidRDefault="00A31A30">
      <w:pPr>
        <w:rPr>
          <w:color w:val="000000" w:themeColor="text1"/>
        </w:rPr>
      </w:pPr>
    </w:p>
    <w:p w14:paraId="6C4D0F4A" w14:textId="77777777" w:rsidR="00741835" w:rsidRPr="00A31A30" w:rsidRDefault="00DF029D">
      <w:pPr>
        <w:pStyle w:val="Heading2"/>
        <w:rPr>
          <w:color w:val="000000" w:themeColor="text1"/>
        </w:rPr>
      </w:pPr>
      <w:r w:rsidRPr="00A31A30">
        <w:rPr>
          <w:color w:val="000000" w:themeColor="text1"/>
        </w:rPr>
        <w:t>Technical Skills</w:t>
      </w:r>
    </w:p>
    <w:p w14:paraId="63508464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- Programming &amp; Web: HTML, CSS, JavaScript, PHP, C#, SQL</w:t>
      </w:r>
    </w:p>
    <w:p w14:paraId="22F3C992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- Frameworks / Platforms: ASP.NET MVC</w:t>
      </w:r>
    </w:p>
    <w:p w14:paraId="7D88A653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- Cloud &amp; DevOps: Microsoft Azure (fundamentals), Git &amp; GitHub</w:t>
      </w:r>
    </w:p>
    <w:p w14:paraId="7E61B882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- Databases: MySQL, Oracle SQL</w:t>
      </w:r>
    </w:p>
    <w:p w14:paraId="74F0DFC6" w14:textId="77777777" w:rsidR="00A31A30" w:rsidRPr="00A31A30" w:rsidRDefault="00A31A30">
      <w:pPr>
        <w:pStyle w:val="Heading2"/>
        <w:rPr>
          <w:color w:val="000000" w:themeColor="text1"/>
        </w:rPr>
      </w:pPr>
    </w:p>
    <w:p w14:paraId="6D8FCDCB" w14:textId="13F3397B" w:rsidR="00741835" w:rsidRPr="00A31A30" w:rsidRDefault="00DF029D">
      <w:pPr>
        <w:pStyle w:val="Heading2"/>
        <w:rPr>
          <w:color w:val="000000" w:themeColor="text1"/>
        </w:rPr>
      </w:pPr>
      <w:r w:rsidRPr="00A31A30">
        <w:rPr>
          <w:color w:val="000000" w:themeColor="text1"/>
        </w:rPr>
        <w:t>Projects</w:t>
      </w:r>
    </w:p>
    <w:p w14:paraId="40D6E553" w14:textId="77777777" w:rsidR="00741835" w:rsidRPr="00A31A30" w:rsidRDefault="00DF029D">
      <w:pPr>
        <w:pStyle w:val="ListBullet"/>
        <w:rPr>
          <w:color w:val="000000" w:themeColor="text1"/>
        </w:rPr>
      </w:pPr>
      <w:proofErr w:type="spellStart"/>
      <w:r w:rsidRPr="00A31A30">
        <w:rPr>
          <w:color w:val="000000" w:themeColor="text1"/>
        </w:rPr>
        <w:t>EventEase</w:t>
      </w:r>
      <w:proofErr w:type="spellEnd"/>
      <w:r w:rsidRPr="00A31A30">
        <w:rPr>
          <w:color w:val="000000" w:themeColor="text1"/>
        </w:rPr>
        <w:t xml:space="preserve"> – Cloud Venue Booking System</w:t>
      </w:r>
    </w:p>
    <w:p w14:paraId="0F286F4E" w14:textId="77777777" w:rsidR="00741835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 xml:space="preserve">    ASP.NET MVC, SQL, Azure — Built a secure booking platform with cloud storage and event management.</w:t>
      </w:r>
    </w:p>
    <w:p w14:paraId="6FA9459D" w14:textId="4BE08368" w:rsidR="00A04235" w:rsidRDefault="00A04235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7F1E11DB" wp14:editId="5A3ECF69">
            <wp:extent cx="2114550" cy="939165"/>
            <wp:effectExtent l="0" t="0" r="0" b="0"/>
            <wp:docPr id="19713893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89368" name="Picture 1971389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108" cy="94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C3F1" w14:textId="103760D4" w:rsidR="00A04235" w:rsidRDefault="00A04235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78A4E14" wp14:editId="35715F5D">
            <wp:extent cx="3403901" cy="1838325"/>
            <wp:effectExtent l="0" t="0" r="6350" b="0"/>
            <wp:docPr id="676788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88533" name="Picture 6767885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994" cy="183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C302" w14:textId="11A899DB" w:rsidR="00A04235" w:rsidRDefault="00A04235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C2328B9" wp14:editId="6B257B6E">
            <wp:extent cx="3403600" cy="1734527"/>
            <wp:effectExtent l="0" t="0" r="6350" b="0"/>
            <wp:docPr id="879048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48101" name="Picture 8790481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19" cy="173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140F" w14:textId="65096F6A" w:rsidR="00A04235" w:rsidRDefault="00A04235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6041A96" wp14:editId="33FA5351">
            <wp:extent cx="3314345" cy="1704975"/>
            <wp:effectExtent l="0" t="0" r="635" b="0"/>
            <wp:docPr id="1175086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86933" name="Picture 11750869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132" cy="171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EBD8" w14:textId="17103940" w:rsidR="00A04235" w:rsidRDefault="00A04235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47101BF" wp14:editId="5F3D8DE9">
            <wp:extent cx="3267075" cy="1586417"/>
            <wp:effectExtent l="0" t="0" r="0" b="0"/>
            <wp:docPr id="697220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20339" name="Picture 6972203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303" cy="159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AD10" w14:textId="68DEF024" w:rsidR="00A04235" w:rsidRDefault="00A04235">
      <w:pPr>
        <w:rPr>
          <w:color w:val="000000" w:themeColor="text1"/>
        </w:rPr>
      </w:pPr>
      <w:r>
        <w:rPr>
          <w:color w:val="000000" w:themeColor="text1"/>
        </w:rPr>
        <w:t xml:space="preserve">With the information above, we can see that a user is able to add or delete information from the database with ease. This is done without the use of AI. With </w:t>
      </w:r>
      <w:proofErr w:type="gramStart"/>
      <w:r>
        <w:rPr>
          <w:color w:val="000000" w:themeColor="text1"/>
        </w:rPr>
        <w:t>a</w:t>
      </w:r>
      <w:proofErr w:type="gramEnd"/>
      <w:r>
        <w:rPr>
          <w:color w:val="000000" w:themeColor="text1"/>
        </w:rPr>
        <w:t xml:space="preserve"> AI model incorporated this will be done </w:t>
      </w:r>
      <w:proofErr w:type="gramStart"/>
      <w:r>
        <w:rPr>
          <w:color w:val="000000" w:themeColor="text1"/>
        </w:rPr>
        <w:t>efficiently, but</w:t>
      </w:r>
      <w:proofErr w:type="gramEnd"/>
      <w:r>
        <w:rPr>
          <w:color w:val="000000" w:themeColor="text1"/>
        </w:rPr>
        <w:t xml:space="preserve"> will need to use a model directly created for the organization.</w:t>
      </w:r>
    </w:p>
    <w:p w14:paraId="6241330F" w14:textId="77777777" w:rsidR="00834426" w:rsidRPr="00A31A30" w:rsidRDefault="00834426">
      <w:pPr>
        <w:rPr>
          <w:color w:val="000000" w:themeColor="text1"/>
        </w:rPr>
      </w:pPr>
    </w:p>
    <w:p w14:paraId="1D42C81F" w14:textId="77777777" w:rsidR="00741835" w:rsidRPr="00A31A30" w:rsidRDefault="00DF029D">
      <w:pPr>
        <w:pStyle w:val="ListBullet"/>
        <w:rPr>
          <w:color w:val="000000" w:themeColor="text1"/>
        </w:rPr>
      </w:pPr>
      <w:r w:rsidRPr="00A31A30">
        <w:rPr>
          <w:color w:val="000000" w:themeColor="text1"/>
        </w:rPr>
        <w:t>Dew Of Africa Website</w:t>
      </w:r>
    </w:p>
    <w:p w14:paraId="26041D5D" w14:textId="77777777" w:rsidR="00741835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 xml:space="preserve">    HTML, CSS, JS — Built a functional startup website with product display and contact integration.</w:t>
      </w:r>
    </w:p>
    <w:p w14:paraId="46D1D020" w14:textId="34DC4514" w:rsidR="007D6E09" w:rsidRDefault="007D6E09">
      <w:pPr>
        <w:rPr>
          <w:color w:val="000000" w:themeColor="text1"/>
        </w:rPr>
      </w:pPr>
      <w:r w:rsidRPr="00F86600">
        <w:rPr>
          <w:noProof/>
        </w:rPr>
        <w:drawing>
          <wp:inline distT="0" distB="0" distL="0" distR="0" wp14:anchorId="3F7771BB" wp14:editId="6452F2C4">
            <wp:extent cx="2596025" cy="1493134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51A4CFA-8072-3F8F-F45D-CF4AE0E9A1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51A4CFA-8072-3F8F-F45D-CF4AE0E9A1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6025" cy="149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600">
        <w:rPr>
          <w:noProof/>
        </w:rPr>
        <w:drawing>
          <wp:inline distT="0" distB="0" distL="0" distR="0" wp14:anchorId="0152DE58" wp14:editId="632893C8">
            <wp:extent cx="2840780" cy="1488503"/>
            <wp:effectExtent l="0" t="0" r="0" b="0"/>
            <wp:docPr id="8" name="Picture 7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E2D800F-07B0-CD96-560C-61D233EAE5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6E2D800F-07B0-CD96-560C-61D233EAE5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0780" cy="148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DE9C" w14:textId="77777777" w:rsidR="007D6E09" w:rsidRDefault="007D6E09">
      <w:pPr>
        <w:rPr>
          <w:color w:val="000000" w:themeColor="text1"/>
        </w:rPr>
      </w:pPr>
      <w:r w:rsidRPr="00F86600">
        <w:rPr>
          <w:noProof/>
        </w:rPr>
        <w:drawing>
          <wp:inline distT="0" distB="0" distL="0" distR="0" wp14:anchorId="76D4E965" wp14:editId="610AC485">
            <wp:extent cx="2840780" cy="1624907"/>
            <wp:effectExtent l="0" t="0" r="0" b="0"/>
            <wp:docPr id="13" name="Picture 12" descr="A screenshot of a websit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926D225-AD8F-4981-2044-8E086294AB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screenshot of a website&#10;&#10;AI-generated content may be incorrect.">
                      <a:extLst>
                        <a:ext uri="{FF2B5EF4-FFF2-40B4-BE49-F238E27FC236}">
                          <a16:creationId xmlns:a16="http://schemas.microsoft.com/office/drawing/2014/main" id="{D926D225-AD8F-4981-2044-8E086294AB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0780" cy="162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600">
        <w:rPr>
          <w:noProof/>
        </w:rPr>
        <w:drawing>
          <wp:inline distT="0" distB="0" distL="0" distR="0" wp14:anchorId="4A39140A" wp14:editId="0AC28E1D">
            <wp:extent cx="2840780" cy="1626242"/>
            <wp:effectExtent l="0" t="0" r="0" b="0"/>
            <wp:docPr id="17" name="Picture 16" descr="A screenshot of a login for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2DF5C5E-30BD-B1D4-FB7E-6C8985C6CB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A screenshot of a login form&#10;&#10;AI-generated content may be incorrect.">
                      <a:extLst>
                        <a:ext uri="{FF2B5EF4-FFF2-40B4-BE49-F238E27FC236}">
                          <a16:creationId xmlns:a16="http://schemas.microsoft.com/office/drawing/2014/main" id="{62DF5C5E-30BD-B1D4-FB7E-6C8985C6CB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0780" cy="162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600">
        <w:rPr>
          <w:noProof/>
        </w:rPr>
        <w:drawing>
          <wp:inline distT="0" distB="0" distL="0" distR="0" wp14:anchorId="3DFEA291" wp14:editId="6CAF781A">
            <wp:extent cx="2840780" cy="1493134"/>
            <wp:effectExtent l="0" t="0" r="0" b="0"/>
            <wp:docPr id="19" name="Picture 18" descr="A screenshot of a websit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7E2222D-4E5F-701E-779E-DC8E786E40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A screenshot of a website&#10;&#10;AI-generated content may be incorrect.">
                      <a:extLst>
                        <a:ext uri="{FF2B5EF4-FFF2-40B4-BE49-F238E27FC236}">
                          <a16:creationId xmlns:a16="http://schemas.microsoft.com/office/drawing/2014/main" id="{C7E2222D-4E5F-701E-779E-DC8E786E40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0780" cy="149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0C23" w14:textId="72F694A8" w:rsidR="007D6E09" w:rsidRPr="00A31A30" w:rsidRDefault="007D6E09">
      <w:pPr>
        <w:rPr>
          <w:color w:val="000000" w:themeColor="text1"/>
        </w:rPr>
      </w:pPr>
      <w:r w:rsidRPr="00F86600">
        <w:rPr>
          <w:noProof/>
        </w:rPr>
        <w:lastRenderedPageBreak/>
        <w:drawing>
          <wp:inline distT="0" distB="0" distL="0" distR="0" wp14:anchorId="7B58FB88" wp14:editId="1FB68260">
            <wp:extent cx="2840780" cy="1488502"/>
            <wp:effectExtent l="0" t="0" r="0" b="0"/>
            <wp:docPr id="15" name="Picture 14" descr="A screenshot of a contact u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203CDDB-B6E0-F1A0-B49A-5B4E37FE2D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screenshot of a contact us&#10;&#10;AI-generated content may be incorrect.">
                      <a:extLst>
                        <a:ext uri="{FF2B5EF4-FFF2-40B4-BE49-F238E27FC236}">
                          <a16:creationId xmlns:a16="http://schemas.microsoft.com/office/drawing/2014/main" id="{6203CDDB-B6E0-F1A0-B49A-5B4E37FE2D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0780" cy="148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32EF" w14:textId="77777777" w:rsidR="00741835" w:rsidRPr="00A31A30" w:rsidRDefault="00DF029D">
      <w:pPr>
        <w:pStyle w:val="ListBullet"/>
        <w:rPr>
          <w:color w:val="000000" w:themeColor="text1"/>
        </w:rPr>
      </w:pPr>
      <w:r w:rsidRPr="00A31A30">
        <w:rPr>
          <w:color w:val="000000" w:themeColor="text1"/>
        </w:rPr>
        <w:t>Pastimes Clothing Store System</w:t>
      </w:r>
    </w:p>
    <w:p w14:paraId="26A34380" w14:textId="60613D18" w:rsidR="00A04235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 xml:space="preserve">    PHP, MySQL — User roles, database insert functions, and cart validation logic.</w:t>
      </w:r>
    </w:p>
    <w:p w14:paraId="497430CF" w14:textId="77777777" w:rsidR="00A04235" w:rsidRDefault="00A04235" w:rsidP="00A04235">
      <w:pPr>
        <w:pStyle w:val="ListBullet"/>
      </w:pPr>
      <w:r>
        <w:t>Phakathi Surveillance System</w:t>
      </w:r>
    </w:p>
    <w:p w14:paraId="5EE19B26" w14:textId="55249BEC" w:rsidR="00A04235" w:rsidRDefault="00A04235" w:rsidP="00A04235">
      <w:pPr>
        <w:pStyle w:val="ListBullet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433F5115" wp14:editId="238E6EB1">
            <wp:extent cx="5486400" cy="3086100"/>
            <wp:effectExtent l="0" t="0" r="0" b="0"/>
            <wp:docPr id="107814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Within this frame we </w:t>
      </w:r>
      <w:proofErr w:type="gramStart"/>
      <w:r>
        <w:t>are able to</w:t>
      </w:r>
      <w:proofErr w:type="gramEnd"/>
      <w:r>
        <w:t xml:space="preserve"> see all effect tools, which are fac</w:t>
      </w:r>
      <w:r w:rsidR="00F711E8">
        <w:t>ial recognition</w:t>
      </w:r>
      <w:r>
        <w:t xml:space="preserve"> </w:t>
      </w:r>
      <w:r w:rsidR="00F711E8">
        <w:t xml:space="preserve">and motion detection which are operated without the use of AI. This allows for a robust system </w:t>
      </w:r>
      <w:proofErr w:type="gramStart"/>
      <w:r w:rsidR="00F711E8">
        <w:t>using  key</w:t>
      </w:r>
      <w:proofErr w:type="gramEnd"/>
      <w:r w:rsidR="00F711E8">
        <w:t xml:space="preserve"> principles. </w:t>
      </w:r>
    </w:p>
    <w:p w14:paraId="2AC97262" w14:textId="1871C87D" w:rsidR="00F711E8" w:rsidRDefault="00F711E8" w:rsidP="00A04235">
      <w:pPr>
        <w:pStyle w:val="ListBullet"/>
        <w:numPr>
          <w:ilvl w:val="0"/>
          <w:numId w:val="0"/>
        </w:numPr>
        <w:ind w:left="720" w:hanging="360"/>
      </w:pPr>
      <w:r>
        <w:rPr>
          <w:noProof/>
        </w:rPr>
        <w:drawing>
          <wp:inline distT="0" distB="0" distL="0" distR="0" wp14:anchorId="66BEF087" wp14:editId="199839FF">
            <wp:extent cx="3019425" cy="1698427"/>
            <wp:effectExtent l="0" t="0" r="0" b="0"/>
            <wp:docPr id="229636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50" cy="170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F030D" w14:textId="77777777" w:rsidR="00F711E8" w:rsidRDefault="00F711E8" w:rsidP="00A04235">
      <w:pPr>
        <w:pStyle w:val="ListBullet"/>
        <w:numPr>
          <w:ilvl w:val="0"/>
          <w:numId w:val="0"/>
        </w:numPr>
        <w:ind w:left="720" w:hanging="360"/>
      </w:pPr>
    </w:p>
    <w:p w14:paraId="6E5D2144" w14:textId="5287DB66" w:rsidR="00F711E8" w:rsidRDefault="00F711E8" w:rsidP="00A04235">
      <w:pPr>
        <w:pStyle w:val="ListBullet"/>
        <w:numPr>
          <w:ilvl w:val="0"/>
          <w:numId w:val="0"/>
        </w:numPr>
        <w:ind w:left="720" w:hanging="360"/>
      </w:pPr>
      <w:r>
        <w:rPr>
          <w:noProof/>
        </w:rPr>
        <w:lastRenderedPageBreak/>
        <w:drawing>
          <wp:inline distT="0" distB="0" distL="0" distR="0" wp14:anchorId="5CECCC9B" wp14:editId="4C8DBCA1">
            <wp:extent cx="3409950" cy="1918096"/>
            <wp:effectExtent l="0" t="0" r="0" b="6350"/>
            <wp:docPr id="705687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754" cy="192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430B" w14:textId="7F905C1B" w:rsidR="00F711E8" w:rsidRPr="00A31A30" w:rsidRDefault="00F711E8" w:rsidP="00A04235">
      <w:pPr>
        <w:pStyle w:val="ListBullet"/>
        <w:numPr>
          <w:ilvl w:val="0"/>
          <w:numId w:val="0"/>
        </w:numPr>
        <w:ind w:left="720" w:hanging="360"/>
      </w:pPr>
      <w:r>
        <w:t>Both frames do not use Public AI models so they can not be exploited easily and allows for them to be robust.</w:t>
      </w:r>
    </w:p>
    <w:p w14:paraId="53FF5291" w14:textId="77777777" w:rsidR="00A31A30" w:rsidRPr="00A31A30" w:rsidRDefault="00A31A30">
      <w:pPr>
        <w:rPr>
          <w:color w:val="000000" w:themeColor="text1"/>
        </w:rPr>
      </w:pPr>
    </w:p>
    <w:p w14:paraId="187B94C0" w14:textId="77777777" w:rsidR="00741835" w:rsidRPr="00A31A30" w:rsidRDefault="00DF029D">
      <w:pPr>
        <w:pStyle w:val="Heading2"/>
        <w:rPr>
          <w:color w:val="000000" w:themeColor="text1"/>
        </w:rPr>
      </w:pPr>
      <w:r w:rsidRPr="00A31A30">
        <w:rPr>
          <w:color w:val="000000" w:themeColor="text1"/>
        </w:rPr>
        <w:t>Work Experience</w:t>
      </w:r>
    </w:p>
    <w:p w14:paraId="5806531B" w14:textId="74D06D74" w:rsidR="00741835" w:rsidRPr="00A31A30" w:rsidRDefault="00DF029D">
      <w:pPr>
        <w:pStyle w:val="ListBullet"/>
        <w:rPr>
          <w:color w:val="000000" w:themeColor="text1"/>
        </w:rPr>
      </w:pPr>
      <w:r w:rsidRPr="00A31A30">
        <w:rPr>
          <w:color w:val="000000" w:themeColor="text1"/>
        </w:rPr>
        <w:t>Product Manager (Full Time)</w:t>
      </w:r>
      <w:r w:rsidR="00EE21D2">
        <w:rPr>
          <w:color w:val="000000" w:themeColor="text1"/>
        </w:rPr>
        <w:t xml:space="preserve"> Dew </w:t>
      </w:r>
      <w:proofErr w:type="gramStart"/>
      <w:r w:rsidR="00EE21D2">
        <w:rPr>
          <w:color w:val="000000" w:themeColor="text1"/>
        </w:rPr>
        <w:t>Of</w:t>
      </w:r>
      <w:proofErr w:type="gramEnd"/>
      <w:r w:rsidR="00EE21D2">
        <w:rPr>
          <w:color w:val="000000" w:themeColor="text1"/>
        </w:rPr>
        <w:t xml:space="preserve"> Africa</w:t>
      </w:r>
      <w:r w:rsidRPr="00A31A30">
        <w:rPr>
          <w:color w:val="000000" w:themeColor="text1"/>
        </w:rPr>
        <w:t xml:space="preserve"> — 2023-2024</w:t>
      </w:r>
    </w:p>
    <w:p w14:paraId="05AF05FC" w14:textId="1F2E8FDB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 xml:space="preserve">    Assisted in product planning, user insights and delivery cycles.</w:t>
      </w:r>
    </w:p>
    <w:p w14:paraId="2685397D" w14:textId="5E03A04B" w:rsidR="00741835" w:rsidRPr="00A31A30" w:rsidRDefault="00DF029D">
      <w:pPr>
        <w:pStyle w:val="ListBullet"/>
        <w:rPr>
          <w:color w:val="000000" w:themeColor="text1"/>
        </w:rPr>
      </w:pPr>
      <w:r w:rsidRPr="00A31A30">
        <w:rPr>
          <w:color w:val="000000" w:themeColor="text1"/>
        </w:rPr>
        <w:t xml:space="preserve">Merchandiser </w:t>
      </w:r>
      <w:r w:rsidR="00EE21D2">
        <w:rPr>
          <w:color w:val="000000" w:themeColor="text1"/>
        </w:rPr>
        <w:t xml:space="preserve">(Part time) </w:t>
      </w:r>
      <w:r w:rsidRPr="00A31A30">
        <w:rPr>
          <w:color w:val="000000" w:themeColor="text1"/>
        </w:rPr>
        <w:t>Blue Lyne</w:t>
      </w:r>
      <w:r w:rsidR="00EE21D2">
        <w:rPr>
          <w:color w:val="000000" w:themeColor="text1"/>
        </w:rPr>
        <w:t xml:space="preserve"> - 2021</w:t>
      </w:r>
    </w:p>
    <w:p w14:paraId="5FFB38F0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 xml:space="preserve">    Supported customer service, stock handling and store preparation.</w:t>
      </w:r>
    </w:p>
    <w:p w14:paraId="43C448CC" w14:textId="77777777" w:rsidR="00741835" w:rsidRPr="00A31A30" w:rsidRDefault="00DF029D">
      <w:pPr>
        <w:pStyle w:val="ListBullet"/>
        <w:rPr>
          <w:color w:val="000000" w:themeColor="text1"/>
        </w:rPr>
      </w:pPr>
      <w:r w:rsidRPr="00A31A30">
        <w:rPr>
          <w:color w:val="000000" w:themeColor="text1"/>
        </w:rPr>
        <w:t xml:space="preserve">Community Service — </w:t>
      </w:r>
      <w:proofErr w:type="spellStart"/>
      <w:r w:rsidRPr="00A31A30">
        <w:rPr>
          <w:color w:val="000000" w:themeColor="text1"/>
        </w:rPr>
        <w:t>Bothongo</w:t>
      </w:r>
      <w:proofErr w:type="spellEnd"/>
      <w:r w:rsidRPr="00A31A30">
        <w:rPr>
          <w:color w:val="000000" w:themeColor="text1"/>
        </w:rPr>
        <w:t xml:space="preserve"> Rhino &amp; Lion Nature Reserve</w:t>
      </w:r>
    </w:p>
    <w:p w14:paraId="5C298C61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 xml:space="preserve">    Assisted in teamwork-based conservation activities.</w:t>
      </w:r>
    </w:p>
    <w:p w14:paraId="26F5ACC2" w14:textId="77777777" w:rsidR="00A31A30" w:rsidRPr="00A31A30" w:rsidRDefault="00A31A30">
      <w:pPr>
        <w:rPr>
          <w:color w:val="000000" w:themeColor="text1"/>
        </w:rPr>
      </w:pPr>
    </w:p>
    <w:p w14:paraId="40FB5003" w14:textId="77777777" w:rsidR="00741835" w:rsidRPr="00A31A30" w:rsidRDefault="00DF029D">
      <w:pPr>
        <w:pStyle w:val="Heading2"/>
        <w:rPr>
          <w:color w:val="000000" w:themeColor="text1"/>
        </w:rPr>
      </w:pPr>
      <w:r w:rsidRPr="00A31A30">
        <w:rPr>
          <w:color w:val="000000" w:themeColor="text1"/>
        </w:rPr>
        <w:t>Education</w:t>
      </w:r>
    </w:p>
    <w:p w14:paraId="043956B7" w14:textId="5695144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IIE MSA — Bachelor of Computer &amp; Information Sciences (</w:t>
      </w:r>
      <w:r w:rsidR="00E91C68">
        <w:rPr>
          <w:color w:val="000000" w:themeColor="text1"/>
        </w:rPr>
        <w:t>S</w:t>
      </w:r>
      <w:r w:rsidR="00A31A30" w:rsidRPr="00A31A30">
        <w:rPr>
          <w:color w:val="000000" w:themeColor="text1"/>
        </w:rPr>
        <w:t xml:space="preserve">tudying </w:t>
      </w:r>
      <w:r w:rsidRPr="00A31A30">
        <w:rPr>
          <w:color w:val="000000" w:themeColor="text1"/>
        </w:rPr>
        <w:t>3rd Year — 2025)</w:t>
      </w:r>
    </w:p>
    <w:p w14:paraId="26C052DE" w14:textId="77777777" w:rsidR="00741835" w:rsidRPr="00A31A30" w:rsidRDefault="00DF029D">
      <w:pPr>
        <w:rPr>
          <w:color w:val="000000" w:themeColor="text1"/>
        </w:rPr>
      </w:pPr>
      <w:proofErr w:type="spellStart"/>
      <w:r w:rsidRPr="00A31A30">
        <w:rPr>
          <w:color w:val="000000" w:themeColor="text1"/>
        </w:rPr>
        <w:t>HeronBridge</w:t>
      </w:r>
      <w:proofErr w:type="spellEnd"/>
      <w:r w:rsidRPr="00A31A30">
        <w:rPr>
          <w:color w:val="000000" w:themeColor="text1"/>
        </w:rPr>
        <w:t xml:space="preserve"> College — Grade 12 (Matric)</w:t>
      </w:r>
    </w:p>
    <w:p w14:paraId="3B37E4D1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Certificates: Body Lotion &amp; Cream Manufacturing, Detergents &amp; Soap Manufacturing, Rugby Program</w:t>
      </w:r>
    </w:p>
    <w:p w14:paraId="53B9114E" w14:textId="77777777" w:rsidR="00A31A30" w:rsidRPr="00A31A30" w:rsidRDefault="00A31A30">
      <w:pPr>
        <w:rPr>
          <w:color w:val="000000" w:themeColor="text1"/>
        </w:rPr>
      </w:pPr>
    </w:p>
    <w:p w14:paraId="6A51FB6B" w14:textId="77777777" w:rsidR="00741835" w:rsidRPr="00A31A30" w:rsidRDefault="00DF029D">
      <w:pPr>
        <w:pStyle w:val="Heading2"/>
        <w:rPr>
          <w:color w:val="000000" w:themeColor="text1"/>
        </w:rPr>
      </w:pPr>
      <w:r w:rsidRPr="00A31A30">
        <w:rPr>
          <w:color w:val="000000" w:themeColor="text1"/>
        </w:rPr>
        <w:t>Strengths</w:t>
      </w:r>
    </w:p>
    <w:p w14:paraId="66271B60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- Strong discipline &amp; work ethic</w:t>
      </w:r>
    </w:p>
    <w:p w14:paraId="0552141C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- Team communication and leadership</w:t>
      </w:r>
    </w:p>
    <w:p w14:paraId="38DA2EAB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- Problem-solving and fast learning</w:t>
      </w:r>
    </w:p>
    <w:p w14:paraId="253D2E50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lastRenderedPageBreak/>
        <w:t>- Time management &amp; resilience</w:t>
      </w:r>
    </w:p>
    <w:p w14:paraId="7C6146EC" w14:textId="77777777" w:rsidR="00A31A30" w:rsidRPr="00A31A30" w:rsidRDefault="00A31A30">
      <w:pPr>
        <w:rPr>
          <w:color w:val="000000" w:themeColor="text1"/>
        </w:rPr>
      </w:pPr>
    </w:p>
    <w:p w14:paraId="372684E3" w14:textId="77777777" w:rsidR="00741835" w:rsidRPr="00A31A30" w:rsidRDefault="00DF029D">
      <w:pPr>
        <w:pStyle w:val="Heading2"/>
        <w:rPr>
          <w:color w:val="000000" w:themeColor="text1"/>
        </w:rPr>
      </w:pPr>
      <w:r w:rsidRPr="00A31A30">
        <w:rPr>
          <w:color w:val="000000" w:themeColor="text1"/>
        </w:rPr>
        <w:t>References</w:t>
      </w:r>
    </w:p>
    <w:p w14:paraId="5BC4B96D" w14:textId="77777777" w:rsidR="00741835" w:rsidRPr="00A31A30" w:rsidRDefault="00DF029D">
      <w:pPr>
        <w:rPr>
          <w:color w:val="000000" w:themeColor="text1"/>
        </w:rPr>
      </w:pPr>
      <w:r w:rsidRPr="00A31A30">
        <w:rPr>
          <w:color w:val="000000" w:themeColor="text1"/>
        </w:rPr>
        <w:t>Available on request</w:t>
      </w:r>
    </w:p>
    <w:sectPr w:rsidR="00741835" w:rsidRPr="00A31A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467713">
    <w:abstractNumId w:val="8"/>
  </w:num>
  <w:num w:numId="2" w16cid:durableId="208495960">
    <w:abstractNumId w:val="6"/>
  </w:num>
  <w:num w:numId="3" w16cid:durableId="398094300">
    <w:abstractNumId w:val="5"/>
  </w:num>
  <w:num w:numId="4" w16cid:durableId="1741246903">
    <w:abstractNumId w:val="4"/>
  </w:num>
  <w:num w:numId="5" w16cid:durableId="1298415961">
    <w:abstractNumId w:val="7"/>
  </w:num>
  <w:num w:numId="6" w16cid:durableId="226913530">
    <w:abstractNumId w:val="3"/>
  </w:num>
  <w:num w:numId="7" w16cid:durableId="539631474">
    <w:abstractNumId w:val="2"/>
  </w:num>
  <w:num w:numId="8" w16cid:durableId="1557164683">
    <w:abstractNumId w:val="1"/>
  </w:num>
  <w:num w:numId="9" w16cid:durableId="117591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3AA"/>
    <w:rsid w:val="00104520"/>
    <w:rsid w:val="0015074B"/>
    <w:rsid w:val="0029639D"/>
    <w:rsid w:val="00326F90"/>
    <w:rsid w:val="00391B4B"/>
    <w:rsid w:val="0048343E"/>
    <w:rsid w:val="004E6B8B"/>
    <w:rsid w:val="00596DF6"/>
    <w:rsid w:val="00741835"/>
    <w:rsid w:val="007D6E09"/>
    <w:rsid w:val="00834426"/>
    <w:rsid w:val="00A04235"/>
    <w:rsid w:val="00A31A30"/>
    <w:rsid w:val="00A94F80"/>
    <w:rsid w:val="00AA1D8D"/>
    <w:rsid w:val="00AE6118"/>
    <w:rsid w:val="00B47730"/>
    <w:rsid w:val="00CB0664"/>
    <w:rsid w:val="00CD1A94"/>
    <w:rsid w:val="00DF029D"/>
    <w:rsid w:val="00E91C68"/>
    <w:rsid w:val="00EE21D2"/>
    <w:rsid w:val="00F711E8"/>
    <w:rsid w:val="00F83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4CA13DE"/>
  <w14:defaultImageDpi w14:val="300"/>
  <w15:docId w15:val="{0096B282-5F38-4C7C-9D6D-00560E4A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F4B183C673044B187CE54112B0EBB" ma:contentTypeVersion="9" ma:contentTypeDescription="Create a new document." ma:contentTypeScope="" ma:versionID="4b064c302146630686a9826299f9e826">
  <xsd:schema xmlns:xsd="http://www.w3.org/2001/XMLSchema" xmlns:xs="http://www.w3.org/2001/XMLSchema" xmlns:p="http://schemas.microsoft.com/office/2006/metadata/properties" xmlns:ns3="1eb7ce64-f71a-485f-933b-5a71b871a32b" xmlns:ns4="8c6d5fac-b49a-423d-a76d-bdc8c68e29e7" targetNamespace="http://schemas.microsoft.com/office/2006/metadata/properties" ma:root="true" ma:fieldsID="498f9116033a9d8d9acdfeb7b5d7f63a" ns3:_="" ns4:_="">
    <xsd:import namespace="1eb7ce64-f71a-485f-933b-5a71b871a32b"/>
    <xsd:import namespace="8c6d5fac-b49a-423d-a76d-bdc8c68e29e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7ce64-f71a-485f-933b-5a71b871a32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d5fac-b49a-423d-a76d-bdc8c68e29e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b7ce64-f71a-485f-933b-5a71b871a32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140D0F-DDBA-4D64-B7ED-3296B9F12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b7ce64-f71a-485f-933b-5a71b871a32b"/>
    <ds:schemaRef ds:uri="8c6d5fac-b49a-423d-a76d-bdc8c68e29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B983CE-706A-40E2-9567-5936EF6175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6242FB-ED00-49B4-B73D-154D4312C893}">
  <ds:schemaRefs>
    <ds:schemaRef ds:uri="http://schemas.microsoft.com/office/2006/metadata/properties"/>
    <ds:schemaRef ds:uri="http://schemas.microsoft.com/office/infopath/2007/PartnerControls"/>
    <ds:schemaRef ds:uri="1eb7ce64-f71a-485f-933b-5a71b871a32b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Mawethu Phakathi</cp:lastModifiedBy>
  <cp:revision>2</cp:revision>
  <dcterms:created xsi:type="dcterms:W3CDTF">2026-06-02T22:09:00Z</dcterms:created>
  <dcterms:modified xsi:type="dcterms:W3CDTF">2026-06-02T22:09:00Z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0x010100696F4B183C673044B187CE54112B0EBB</vt:lpwstr>
  </property>
</Properties>
</file>